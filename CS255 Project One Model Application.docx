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C818A" w14:textId="77777777" w:rsidR="000F0980" w:rsidRDefault="00000000">
      <w:pPr>
        <w:jc w:val="center"/>
      </w:pPr>
      <w:r>
        <w:t>CS 255 Model Application Short Paper</w:t>
      </w:r>
    </w:p>
    <w:p w14:paraId="56C25948" w14:textId="77777777" w:rsidR="000F0980" w:rsidRDefault="00000000">
      <w:pPr>
        <w:jc w:val="center"/>
      </w:pPr>
      <w:r>
        <w:t>Chayce Jones</w:t>
      </w:r>
    </w:p>
    <w:p w14:paraId="78E80A4D" w14:textId="1C7C2632" w:rsidR="000F0980" w:rsidRDefault="00EA5393">
      <w:pPr>
        <w:jc w:val="center"/>
      </w:pPr>
      <w:r w:rsidRPr="00EA5393">
        <w:t>chayce.jones@snhu.edu</w:t>
      </w:r>
    </w:p>
    <w:p w14:paraId="78E0226E" w14:textId="77777777" w:rsidR="000F0980" w:rsidRDefault="00000000">
      <w:pPr>
        <w:jc w:val="center"/>
      </w:pPr>
      <w:r>
        <w:t>Southern New Hampshire University</w:t>
      </w:r>
    </w:p>
    <w:p w14:paraId="4995DCE8" w14:textId="77777777" w:rsidR="000F0980" w:rsidRDefault="00000000">
      <w:r>
        <w:br w:type="page"/>
      </w:r>
    </w:p>
    <w:p w14:paraId="15488F5E" w14:textId="77777777" w:rsidR="000F0980" w:rsidRDefault="00000000">
      <w:r>
        <w:rPr>
          <w:b/>
        </w:rPr>
        <w:lastRenderedPageBreak/>
        <w:t>Process Model Application</w:t>
      </w:r>
    </w:p>
    <w:p w14:paraId="1BB0CFE2" w14:textId="77777777" w:rsidR="000F0980" w:rsidRDefault="00000000">
      <w:pPr>
        <w:ind w:firstLine="720"/>
      </w:pPr>
      <w:r>
        <w:t>A process modeling approach for DriverPass would focus on the steps that take place when users complete different tasks in the system. One important process is scheduling a driving lesson. A customer would log in, choose an available date and time, and create a reservation. The system would then need to connect that reservation to the correct customer, driver, vehicle, and two-hour time block. The secretary would also need to be able to complete the same process for a customer who calls or visits the office. Customers would also need processes for modifying or canceling an appointment.</w:t>
      </w:r>
    </w:p>
    <w:p w14:paraId="6923D68F" w14:textId="77777777" w:rsidR="000F0980" w:rsidRDefault="00000000">
      <w:pPr>
        <w:ind w:firstLine="720"/>
      </w:pPr>
      <w:r>
        <w:t>Process modeling would also be useful for the online training portion of DriverPass. A customer could access an online class, take practice tests, and have the system record information such as the test name, time taken, score, and status. Other processes would include resetting a forgotten password, managing user access, downloading reports, and receiving notifications when the DMV updates its rules, policies, or sample questions. Looking at these activities as processes would help show the order of the steps and where decisions or different outcomes can occur.</w:t>
      </w:r>
    </w:p>
    <w:p w14:paraId="1EEB1467" w14:textId="77777777" w:rsidR="000F0980" w:rsidRDefault="00000000">
      <w:pPr>
        <w:ind w:firstLine="720"/>
      </w:pPr>
      <w:r>
        <w:t>For DriverPass, this approach would make it easier to understand how information moves through the system from the beginning of a task to the end. It would also help identify where different users are involved. For example, a customer, secretary, and IT officer have different responsibilities, so their processes would not all be the same. This would help the development team make sure each task is handled correctly before the system is built.</w:t>
      </w:r>
    </w:p>
    <w:p w14:paraId="3B7A6ED6" w14:textId="77777777" w:rsidR="000F0980" w:rsidRDefault="00000000">
      <w:r>
        <w:rPr>
          <w:b/>
        </w:rPr>
        <w:t>Object Model Application</w:t>
      </w:r>
    </w:p>
    <w:p w14:paraId="62FAE327" w14:textId="77777777" w:rsidR="000F0980" w:rsidRDefault="00000000">
      <w:pPr>
        <w:ind w:firstLine="720"/>
      </w:pPr>
      <w:r>
        <w:lastRenderedPageBreak/>
        <w:t>An object modeling approach would focus more on the people, information, and other items that make up the DriverPass system. Some of the main objects would include Customer, User Account, Reservation, Driver, Vehicle, Training Package, Practice Test, Test Result, and Report. Employee objects could also represent the owner, secretary, and IT officer because each of these users needs different access and responsibilities within the system.</w:t>
      </w:r>
    </w:p>
    <w:p w14:paraId="4DE94016" w14:textId="77777777" w:rsidR="000F0980" w:rsidRDefault="00000000">
      <w:pPr>
        <w:ind w:firstLine="720"/>
      </w:pPr>
      <w:r>
        <w:t>Each object would contain information and behaviors related to its purpose. A Customer object could contain the customer's name, address, phone number, pickup location, and account information. A Reservation object could contain the lesson date and time and connect the customer to a specific driver and vehicle. A Test Result object could contain the test name, time taken, score, and status. The User Account object could also include a role that determines what parts of the system a person is allowed to access.</w:t>
      </w:r>
    </w:p>
    <w:p w14:paraId="084C5B92" w14:textId="77777777" w:rsidR="000F0980" w:rsidRDefault="00000000">
      <w:pPr>
        <w:ind w:firstLine="720"/>
      </w:pPr>
      <w:r>
        <w:t>Object modeling would help show how these parts of the DriverPass system relate to one another. A customer can have multiple reservations and test results, while a driver and vehicle can be assigned to different lessons at different times. This approach would be useful when designing the classes and database structure because the development team could identify what information belongs with each object and how the objects need to interact.</w:t>
      </w:r>
    </w:p>
    <w:p w14:paraId="74619FC4" w14:textId="77777777" w:rsidR="000F0980" w:rsidRDefault="00000000">
      <w:r>
        <w:rPr>
          <w:b/>
        </w:rPr>
        <w:t>Process and Object Model Comparison</w:t>
      </w:r>
    </w:p>
    <w:p w14:paraId="603B1717" w14:textId="77777777" w:rsidR="000F0980" w:rsidRDefault="00000000">
      <w:pPr>
        <w:ind w:firstLine="720"/>
      </w:pPr>
      <w:r>
        <w:t xml:space="preserve">Process and object modeling would both be useful for DriverPass, but they describe the system in different ways. The main advantage of process modeling is that it clearly shows how a task is completed. This would be helpful for processes such as scheduling a lesson, taking a practice test, resetting a password, or changing a reservation. It can also make dependencies and decision points easier to see. A disadvantage is that focusing mainly on the flow of a process </w:t>
      </w:r>
      <w:r>
        <w:lastRenderedPageBreak/>
        <w:t>may not provide as much detail about the individual objects and the information they need to store.</w:t>
      </w:r>
    </w:p>
    <w:p w14:paraId="55F1B4FB" w14:textId="77777777" w:rsidR="000F0980" w:rsidRDefault="00000000">
      <w:pPr>
        <w:ind w:firstLine="720"/>
      </w:pPr>
      <w:r>
        <w:t>Object modeling has the advantage of organizing the system around the actual objects and their relationships. This would help DriverPass keep customer, reservation, driver, vehicle, package, and test information organized. It also supports the design of classes and database records. One disadvantage is that an object model by itself does not always make the order of a complete business process as easy to understand. Knowing that a Customer and Reservation are related does not fully explain every step that takes place when a customer schedules or changes a lesson.</w:t>
      </w:r>
    </w:p>
    <w:p w14:paraId="34B8E30A" w14:textId="77777777" w:rsidR="000F0980" w:rsidRDefault="00000000">
      <w:pPr>
        <w:ind w:firstLine="720"/>
      </w:pPr>
      <w:r>
        <w:t>For the DriverPass project, I think the strongest approach would be to use both models together. The process model can show what needs to happen during each task, while the object model can show what parts of the system are involved. Using both gives the development team a more complete view of the system and can help make sure the design supports the requirements described by DriverPass.</w:t>
      </w:r>
    </w:p>
    <w:sectPr w:rsidR="000F098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259630">
    <w:abstractNumId w:val="8"/>
  </w:num>
  <w:num w:numId="2" w16cid:durableId="77024769">
    <w:abstractNumId w:val="6"/>
  </w:num>
  <w:num w:numId="3" w16cid:durableId="640885111">
    <w:abstractNumId w:val="5"/>
  </w:num>
  <w:num w:numId="4" w16cid:durableId="1202090953">
    <w:abstractNumId w:val="4"/>
  </w:num>
  <w:num w:numId="5" w16cid:durableId="861212726">
    <w:abstractNumId w:val="7"/>
  </w:num>
  <w:num w:numId="6" w16cid:durableId="37245070">
    <w:abstractNumId w:val="3"/>
  </w:num>
  <w:num w:numId="7" w16cid:durableId="1848325232">
    <w:abstractNumId w:val="2"/>
  </w:num>
  <w:num w:numId="8" w16cid:durableId="669407500">
    <w:abstractNumId w:val="1"/>
  </w:num>
  <w:num w:numId="9" w16cid:durableId="199085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980"/>
    <w:rsid w:val="0015074B"/>
    <w:rsid w:val="0029639D"/>
    <w:rsid w:val="00326F90"/>
    <w:rsid w:val="00AA1D8D"/>
    <w:rsid w:val="00B47730"/>
    <w:rsid w:val="00CB0664"/>
    <w:rsid w:val="00EA5393"/>
    <w:rsid w:val="00EA6E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8D4456-8329-410E-85DC-A87A5F79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755</Words>
  <Characters>3982</Characters>
  <Application>Microsoft Office Word</Application>
  <DocSecurity>0</DocSecurity>
  <Lines>63</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Chayce Jones</cp:lastModifiedBy>
  <cp:revision>2</cp:revision>
  <dcterms:created xsi:type="dcterms:W3CDTF">2013-12-23T23:15:00Z</dcterms:created>
  <dcterms:modified xsi:type="dcterms:W3CDTF">2026-10-04T18:55:00Z</dcterms:modified>
  <cp:category/>
</cp:coreProperties>
</file>